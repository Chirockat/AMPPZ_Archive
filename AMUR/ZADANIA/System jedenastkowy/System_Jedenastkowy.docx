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D628F" w14:textId="65AD32BB" w:rsidR="00BE2872" w:rsidRPr="000F026F" w:rsidRDefault="000F026F">
      <w:pPr>
        <w:pStyle w:val="Tytu"/>
        <w:jc w:val="center"/>
        <w:rPr>
          <w:lang w:val="pl-PL"/>
        </w:rPr>
      </w:pPr>
      <w:r w:rsidRPr="000F026F">
        <w:rPr>
          <w:lang w:val="pl-PL"/>
        </w:rPr>
        <w:t>System Jedenastkowy</w:t>
      </w:r>
    </w:p>
    <w:p w14:paraId="1C7ABF06" w14:textId="77777777" w:rsidR="00BE2872" w:rsidRPr="000F026F" w:rsidRDefault="00000000">
      <w:pPr>
        <w:pStyle w:val="Nagwek1"/>
        <w:rPr>
          <w:lang w:val="pl-PL"/>
        </w:rPr>
      </w:pPr>
      <w:r w:rsidRPr="000F026F">
        <w:rPr>
          <w:lang w:val="pl-PL"/>
        </w:rPr>
        <w:t>Opis zadania</w:t>
      </w:r>
    </w:p>
    <w:p w14:paraId="2BFF1010" w14:textId="77777777" w:rsidR="00BE2872" w:rsidRPr="000F026F" w:rsidRDefault="00000000">
      <w:pPr>
        <w:rPr>
          <w:lang w:val="pl-PL"/>
        </w:rPr>
      </w:pPr>
      <w:r w:rsidRPr="000F026F">
        <w:rPr>
          <w:lang w:val="pl-PL"/>
        </w:rPr>
        <w:t xml:space="preserve">W systemie jedenastkowym do zapisu liczb używa się jedenastu znaków: cyfr od </w:t>
      </w:r>
      <w:r w:rsidRPr="000F026F">
        <w:rPr>
          <w:b/>
          <w:lang w:val="pl-PL"/>
        </w:rPr>
        <w:t>0</w:t>
      </w:r>
      <w:r w:rsidRPr="000F026F">
        <w:rPr>
          <w:lang w:val="pl-PL"/>
        </w:rPr>
        <w:t xml:space="preserve"> do </w:t>
      </w:r>
      <w:r w:rsidRPr="000F026F">
        <w:rPr>
          <w:b/>
          <w:lang w:val="pl-PL"/>
        </w:rPr>
        <w:t>9</w:t>
      </w:r>
      <w:r w:rsidRPr="000F026F">
        <w:rPr>
          <w:lang w:val="pl-PL"/>
        </w:rPr>
        <w:t xml:space="preserve"> oraz wielkiej litery </w:t>
      </w:r>
      <w:r w:rsidRPr="000F026F">
        <w:rPr>
          <w:b/>
          <w:lang w:val="pl-PL"/>
        </w:rPr>
        <w:t>A</w:t>
      </w:r>
      <w:r w:rsidRPr="000F026F">
        <w:rPr>
          <w:lang w:val="pl-PL"/>
        </w:rPr>
        <w:t xml:space="preserve"> (która odpowiada wartości 10 w systemie dziesiętnym). </w:t>
      </w:r>
      <w:r w:rsidRPr="000F026F">
        <w:rPr>
          <w:lang w:val="pl-PL"/>
        </w:rPr>
        <w:br/>
      </w:r>
      <w:r w:rsidRPr="000F026F">
        <w:rPr>
          <w:lang w:val="pl-PL"/>
        </w:rPr>
        <w:br/>
        <w:t>Twoim zadaniem jest napisanie programu, który przeliczy podaną liczbę z systemu jedenastkowego na system dziesiętny.</w:t>
      </w:r>
    </w:p>
    <w:p w14:paraId="73180934" w14:textId="77777777" w:rsidR="00BE2872" w:rsidRPr="000F026F" w:rsidRDefault="00000000">
      <w:pPr>
        <w:pStyle w:val="Nagwek1"/>
        <w:rPr>
          <w:lang w:val="pl-PL"/>
        </w:rPr>
      </w:pPr>
      <w:r w:rsidRPr="000F026F">
        <w:rPr>
          <w:lang w:val="pl-PL"/>
        </w:rPr>
        <w:t>Wejście</w:t>
      </w:r>
    </w:p>
    <w:p w14:paraId="7C261675" w14:textId="77777777" w:rsidR="00BE2872" w:rsidRPr="000F026F" w:rsidRDefault="00000000">
      <w:pPr>
        <w:rPr>
          <w:lang w:val="pl-PL"/>
        </w:rPr>
      </w:pPr>
      <w:r w:rsidRPr="000F026F">
        <w:rPr>
          <w:lang w:val="pl-PL"/>
        </w:rPr>
        <w:t>Na wejściu znajduje się jeden ciąg znaków, składający się z cyfr (0-9) oraz ewentualnie wielkiej litery A, reprezentujący liczbę w systemie jedenastkowym.</w:t>
      </w:r>
    </w:p>
    <w:p w14:paraId="5C388F66" w14:textId="77777777" w:rsidR="00BE2872" w:rsidRPr="000F026F" w:rsidRDefault="00000000">
      <w:pPr>
        <w:pStyle w:val="Nagwek1"/>
        <w:rPr>
          <w:lang w:val="pl-PL"/>
        </w:rPr>
      </w:pPr>
      <w:r w:rsidRPr="000F026F">
        <w:rPr>
          <w:lang w:val="pl-PL"/>
        </w:rPr>
        <w:t>Wyjście</w:t>
      </w:r>
    </w:p>
    <w:p w14:paraId="00E21081" w14:textId="77777777" w:rsidR="00BE2872" w:rsidRPr="000F026F" w:rsidRDefault="00000000">
      <w:pPr>
        <w:rPr>
          <w:lang w:val="pl-PL"/>
        </w:rPr>
      </w:pPr>
      <w:r w:rsidRPr="000F026F">
        <w:rPr>
          <w:lang w:val="pl-PL"/>
        </w:rPr>
        <w:t>Program powinien wypisać dokładnie jedną liczbę całkowitą – wartość podanej liczby w systemie dziesiętnym.</w:t>
      </w:r>
    </w:p>
    <w:p w14:paraId="7B9FCD2C" w14:textId="77777777" w:rsidR="00BE2872" w:rsidRPr="000F026F" w:rsidRDefault="00000000">
      <w:pPr>
        <w:pStyle w:val="Nagwek1"/>
        <w:rPr>
          <w:lang w:val="pl-PL"/>
        </w:rPr>
      </w:pPr>
      <w:r w:rsidRPr="000F026F">
        <w:rPr>
          <w:lang w:val="pl-PL"/>
        </w:rPr>
        <w:t>Ograniczenia</w:t>
      </w:r>
    </w:p>
    <w:p w14:paraId="3C8F068C" w14:textId="77777777" w:rsidR="00BE2872" w:rsidRDefault="00000000">
      <w:r w:rsidRPr="000F026F">
        <w:rPr>
          <w:b/>
          <w:lang w:val="pl-PL"/>
        </w:rPr>
        <w:t xml:space="preserve">• </w:t>
      </w:r>
      <w:r w:rsidRPr="000F026F">
        <w:rPr>
          <w:lang w:val="pl-PL"/>
        </w:rPr>
        <w:t>Długość ciągu znaków wynosi co najmniej 1 i nie przekracza 15 (wynik zmieści się w standardowym 64-bitowym typie całkowitoliczbowym).</w:t>
      </w:r>
      <w:r w:rsidRPr="000F026F">
        <w:rPr>
          <w:lang w:val="pl-PL"/>
        </w:rPr>
        <w:br/>
      </w:r>
      <w:r>
        <w:rPr>
          <w:b/>
        </w:rPr>
        <w:t xml:space="preserve">• </w:t>
      </w:r>
      <w:r>
        <w:t>Podana liczba jest zawsze nieujemna.</w:t>
      </w:r>
    </w:p>
    <w:p w14:paraId="55FB0E16" w14:textId="77777777" w:rsidR="00BE2872" w:rsidRDefault="00000000">
      <w:pPr>
        <w:pStyle w:val="Nagwek1"/>
      </w:pPr>
      <w:r>
        <w:t>Przykłady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E2872" w14:paraId="3108BFEB" w14:textId="77777777">
        <w:tc>
          <w:tcPr>
            <w:tcW w:w="4320" w:type="dxa"/>
          </w:tcPr>
          <w:p w14:paraId="1B584B0B" w14:textId="77777777" w:rsidR="00BE2872" w:rsidRDefault="00000000">
            <w:r>
              <w:rPr>
                <w:b/>
              </w:rPr>
              <w:t>Wejście (Input)</w:t>
            </w:r>
          </w:p>
        </w:tc>
        <w:tc>
          <w:tcPr>
            <w:tcW w:w="4320" w:type="dxa"/>
          </w:tcPr>
          <w:p w14:paraId="2543B1CD" w14:textId="77777777" w:rsidR="00BE2872" w:rsidRDefault="00000000">
            <w:r>
              <w:rPr>
                <w:b/>
              </w:rPr>
              <w:t>Wyjście (Output)</w:t>
            </w:r>
          </w:p>
        </w:tc>
      </w:tr>
      <w:tr w:rsidR="00BE2872" w14:paraId="22D8D335" w14:textId="77777777">
        <w:tc>
          <w:tcPr>
            <w:tcW w:w="4320" w:type="dxa"/>
          </w:tcPr>
          <w:p w14:paraId="37B767EC" w14:textId="77777777" w:rsidR="00BE2872" w:rsidRDefault="00000000">
            <w:r>
              <w:t>10</w:t>
            </w:r>
          </w:p>
        </w:tc>
        <w:tc>
          <w:tcPr>
            <w:tcW w:w="4320" w:type="dxa"/>
          </w:tcPr>
          <w:p w14:paraId="121AA280" w14:textId="77777777" w:rsidR="00BE2872" w:rsidRDefault="00000000">
            <w:r>
              <w:t>11</w:t>
            </w:r>
          </w:p>
        </w:tc>
      </w:tr>
      <w:tr w:rsidR="00BE2872" w14:paraId="7CBB5669" w14:textId="77777777">
        <w:tc>
          <w:tcPr>
            <w:tcW w:w="4320" w:type="dxa"/>
          </w:tcPr>
          <w:p w14:paraId="732B4F66" w14:textId="77777777" w:rsidR="00BE2872" w:rsidRDefault="00000000">
            <w:r>
              <w:t>A</w:t>
            </w:r>
          </w:p>
        </w:tc>
        <w:tc>
          <w:tcPr>
            <w:tcW w:w="4320" w:type="dxa"/>
          </w:tcPr>
          <w:p w14:paraId="5F91F044" w14:textId="77777777" w:rsidR="00BE2872" w:rsidRDefault="00000000">
            <w:r>
              <w:t>10</w:t>
            </w:r>
          </w:p>
        </w:tc>
      </w:tr>
      <w:tr w:rsidR="00BE2872" w14:paraId="1B0D437D" w14:textId="77777777">
        <w:tc>
          <w:tcPr>
            <w:tcW w:w="4320" w:type="dxa"/>
          </w:tcPr>
          <w:p w14:paraId="39EF080F" w14:textId="77777777" w:rsidR="00BE2872" w:rsidRDefault="00000000">
            <w:r>
              <w:t>1A</w:t>
            </w:r>
          </w:p>
        </w:tc>
        <w:tc>
          <w:tcPr>
            <w:tcW w:w="4320" w:type="dxa"/>
          </w:tcPr>
          <w:p w14:paraId="2215027D" w14:textId="77777777" w:rsidR="00BE2872" w:rsidRDefault="00000000">
            <w:r>
              <w:t>21</w:t>
            </w:r>
          </w:p>
        </w:tc>
      </w:tr>
    </w:tbl>
    <w:p w14:paraId="66E2D039" w14:textId="77777777" w:rsidR="008A06DC" w:rsidRDefault="008A06DC"/>
    <w:sectPr w:rsidR="008A06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441731">
    <w:abstractNumId w:val="8"/>
  </w:num>
  <w:num w:numId="2" w16cid:durableId="248663709">
    <w:abstractNumId w:val="6"/>
  </w:num>
  <w:num w:numId="3" w16cid:durableId="1487429128">
    <w:abstractNumId w:val="5"/>
  </w:num>
  <w:num w:numId="4" w16cid:durableId="1299533733">
    <w:abstractNumId w:val="4"/>
  </w:num>
  <w:num w:numId="5" w16cid:durableId="1692220759">
    <w:abstractNumId w:val="7"/>
  </w:num>
  <w:num w:numId="6" w16cid:durableId="37946961">
    <w:abstractNumId w:val="3"/>
  </w:num>
  <w:num w:numId="7" w16cid:durableId="1184903253">
    <w:abstractNumId w:val="2"/>
  </w:num>
  <w:num w:numId="8" w16cid:durableId="2119831618">
    <w:abstractNumId w:val="1"/>
  </w:num>
  <w:num w:numId="9" w16cid:durableId="172377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26F"/>
    <w:rsid w:val="0015074B"/>
    <w:rsid w:val="002654F0"/>
    <w:rsid w:val="0029639D"/>
    <w:rsid w:val="00326F90"/>
    <w:rsid w:val="008A06DC"/>
    <w:rsid w:val="00AA1D8D"/>
    <w:rsid w:val="00B47730"/>
    <w:rsid w:val="00BE287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DF60BC"/>
  <w14:defaultImageDpi w14:val="300"/>
  <w15:docId w15:val="{F17FD286-DE9E-4212-B8A9-9EA761BE3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Łukasz Babiś</cp:lastModifiedBy>
  <cp:revision>3</cp:revision>
  <dcterms:created xsi:type="dcterms:W3CDTF">2013-12-23T23:15:00Z</dcterms:created>
  <dcterms:modified xsi:type="dcterms:W3CDTF">2026-10-19T19:44:00Z</dcterms:modified>
  <cp:category/>
</cp:coreProperties>
</file>