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27B0" w14:textId="54CDFE99" w:rsidR="005B08D6" w:rsidRPr="007939AB" w:rsidRDefault="007939AB">
      <w:pPr>
        <w:pStyle w:val="Tytu"/>
        <w:jc w:val="center"/>
        <w:rPr>
          <w:lang w:val="pl-PL"/>
        </w:rPr>
      </w:pPr>
      <w:r w:rsidRPr="007939AB">
        <w:rPr>
          <w:lang w:val="pl-PL"/>
        </w:rPr>
        <w:t>Zakres Liczb</w:t>
      </w:r>
    </w:p>
    <w:p w14:paraId="75608D16" w14:textId="77777777" w:rsidR="005B08D6" w:rsidRPr="007939AB" w:rsidRDefault="00000000">
      <w:pPr>
        <w:pStyle w:val="Nagwek1"/>
        <w:rPr>
          <w:lang w:val="pl-PL"/>
        </w:rPr>
      </w:pPr>
      <w:r w:rsidRPr="007939AB">
        <w:rPr>
          <w:lang w:val="pl-PL"/>
        </w:rPr>
        <w:t>Opis zadania</w:t>
      </w:r>
    </w:p>
    <w:p w14:paraId="14117277" w14:textId="77777777" w:rsidR="005B08D6" w:rsidRPr="007939AB" w:rsidRDefault="00000000">
      <w:pPr>
        <w:rPr>
          <w:lang w:val="pl-PL"/>
        </w:rPr>
      </w:pPr>
      <w:r w:rsidRPr="007939AB">
        <w:rPr>
          <w:lang w:val="pl-PL"/>
        </w:rPr>
        <w:t>Napisz program, który obliczy rozstęp w podanym ciągu liczb. Rozstęp definiujemy jako różnicę pomiędzy największą (maksimum) a najmniejszą (minimum) wartością w danym ciągu.</w:t>
      </w:r>
    </w:p>
    <w:p w14:paraId="7C61013D" w14:textId="77777777" w:rsidR="005B08D6" w:rsidRPr="007939AB" w:rsidRDefault="00000000">
      <w:pPr>
        <w:pStyle w:val="Nagwek1"/>
        <w:rPr>
          <w:lang w:val="pl-PL"/>
        </w:rPr>
      </w:pPr>
      <w:r w:rsidRPr="007939AB">
        <w:rPr>
          <w:lang w:val="pl-PL"/>
        </w:rPr>
        <w:t>Wejście</w:t>
      </w:r>
    </w:p>
    <w:p w14:paraId="30798256" w14:textId="77777777" w:rsidR="005B08D6" w:rsidRPr="007939AB" w:rsidRDefault="00000000">
      <w:pPr>
        <w:rPr>
          <w:lang w:val="pl-PL"/>
        </w:rPr>
      </w:pPr>
      <w:r w:rsidRPr="007939AB">
        <w:rPr>
          <w:lang w:val="pl-PL"/>
        </w:rPr>
        <w:t xml:space="preserve">W pierwszej linii wejścia znajduje się jedna liczba całkowita </w:t>
      </w:r>
      <w:r w:rsidRPr="007939AB">
        <w:rPr>
          <w:b/>
          <w:lang w:val="pl-PL"/>
        </w:rPr>
        <w:t>n</w:t>
      </w:r>
      <w:r w:rsidRPr="007939AB">
        <w:rPr>
          <w:lang w:val="pl-PL"/>
        </w:rPr>
        <w:t xml:space="preserve"> – oznaczająca liczbę elementów w ciągu.</w:t>
      </w:r>
      <w:r w:rsidRPr="007939AB">
        <w:rPr>
          <w:lang w:val="pl-PL"/>
        </w:rPr>
        <w:br/>
        <w:t xml:space="preserve">W drugiej linii znajduje się </w:t>
      </w:r>
      <w:r w:rsidRPr="007939AB">
        <w:rPr>
          <w:b/>
          <w:lang w:val="pl-PL"/>
        </w:rPr>
        <w:t>n</w:t>
      </w:r>
      <w:r w:rsidRPr="007939AB">
        <w:rPr>
          <w:lang w:val="pl-PL"/>
        </w:rPr>
        <w:t xml:space="preserve"> liczb całkowitych oddzielonych pojedynczą spacją.</w:t>
      </w:r>
    </w:p>
    <w:p w14:paraId="4089FCC7" w14:textId="77777777" w:rsidR="005B08D6" w:rsidRPr="007939AB" w:rsidRDefault="00000000">
      <w:pPr>
        <w:pStyle w:val="Nagwek1"/>
        <w:rPr>
          <w:lang w:val="pl-PL"/>
        </w:rPr>
      </w:pPr>
      <w:r w:rsidRPr="007939AB">
        <w:rPr>
          <w:lang w:val="pl-PL"/>
        </w:rPr>
        <w:t>Wyjście</w:t>
      </w:r>
    </w:p>
    <w:p w14:paraId="08B3287A" w14:textId="77777777" w:rsidR="005B08D6" w:rsidRPr="007939AB" w:rsidRDefault="00000000">
      <w:pPr>
        <w:rPr>
          <w:lang w:val="pl-PL"/>
        </w:rPr>
      </w:pPr>
      <w:r w:rsidRPr="007939AB">
        <w:rPr>
          <w:lang w:val="pl-PL"/>
        </w:rPr>
        <w:t>Program powinien wypisać dokładnie jedną liczbę całkowitą, reprezentującą rozstęp podanego ciągu (różnicę pomiędzy wartością maksymalną a minimalną).</w:t>
      </w:r>
    </w:p>
    <w:p w14:paraId="5C247D0D" w14:textId="77777777" w:rsidR="005B08D6" w:rsidRPr="007939AB" w:rsidRDefault="00000000">
      <w:pPr>
        <w:pStyle w:val="Nagwek1"/>
        <w:rPr>
          <w:lang w:val="pl-PL"/>
        </w:rPr>
      </w:pPr>
      <w:r w:rsidRPr="007939AB">
        <w:rPr>
          <w:lang w:val="pl-PL"/>
        </w:rPr>
        <w:t>Ograniczenia</w:t>
      </w:r>
    </w:p>
    <w:p w14:paraId="7EDE466B" w14:textId="77777777" w:rsidR="005B08D6" w:rsidRPr="007939AB" w:rsidRDefault="00000000">
      <w:pPr>
        <w:rPr>
          <w:lang w:val="pl-PL"/>
        </w:rPr>
      </w:pPr>
      <w:r w:rsidRPr="007939AB">
        <w:rPr>
          <w:b/>
          <w:lang w:val="pl-PL"/>
        </w:rPr>
        <w:t xml:space="preserve">• </w:t>
      </w:r>
      <w:r w:rsidRPr="007939AB">
        <w:rPr>
          <w:lang w:val="pl-PL"/>
        </w:rPr>
        <w:t>1 ≤ n ≤ 1 000 000</w:t>
      </w:r>
      <w:r w:rsidRPr="007939AB">
        <w:rPr>
          <w:lang w:val="pl-PL"/>
        </w:rPr>
        <w:br/>
      </w:r>
      <w:r w:rsidRPr="007939AB">
        <w:rPr>
          <w:b/>
          <w:lang w:val="pl-PL"/>
        </w:rPr>
        <w:t xml:space="preserve">• </w:t>
      </w:r>
      <w:r w:rsidRPr="007939AB">
        <w:rPr>
          <w:lang w:val="pl-PL"/>
        </w:rPr>
        <w:t>-10⁹ ≤ wartość elementu ciągu ≤ 10⁹</w:t>
      </w:r>
    </w:p>
    <w:p w14:paraId="304069E3" w14:textId="77777777" w:rsidR="005B08D6" w:rsidRDefault="00000000">
      <w:pPr>
        <w:pStyle w:val="Nagwek1"/>
      </w:pPr>
      <w:r>
        <w:t>Przykłady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08D6" w14:paraId="56EEAD2D" w14:textId="77777777">
        <w:tc>
          <w:tcPr>
            <w:tcW w:w="4320" w:type="dxa"/>
          </w:tcPr>
          <w:p w14:paraId="322AFC69" w14:textId="77777777" w:rsidR="005B08D6" w:rsidRDefault="00000000">
            <w:r>
              <w:rPr>
                <w:b/>
              </w:rPr>
              <w:t>Wejście (Input)</w:t>
            </w:r>
          </w:p>
        </w:tc>
        <w:tc>
          <w:tcPr>
            <w:tcW w:w="4320" w:type="dxa"/>
          </w:tcPr>
          <w:p w14:paraId="362224E8" w14:textId="77777777" w:rsidR="005B08D6" w:rsidRDefault="00000000">
            <w:r>
              <w:rPr>
                <w:b/>
              </w:rPr>
              <w:t>Wyjście (Output)</w:t>
            </w:r>
          </w:p>
        </w:tc>
      </w:tr>
      <w:tr w:rsidR="005B08D6" w14:paraId="6DDF40D2" w14:textId="77777777">
        <w:tc>
          <w:tcPr>
            <w:tcW w:w="4320" w:type="dxa"/>
          </w:tcPr>
          <w:p w14:paraId="1D766979" w14:textId="77777777" w:rsidR="005B08D6" w:rsidRDefault="00000000">
            <w:r>
              <w:t>5</w:t>
            </w:r>
            <w:r>
              <w:br/>
              <w:t>1 5 3 9 2</w:t>
            </w:r>
          </w:p>
        </w:tc>
        <w:tc>
          <w:tcPr>
            <w:tcW w:w="4320" w:type="dxa"/>
          </w:tcPr>
          <w:p w14:paraId="62B8FD6E" w14:textId="77777777" w:rsidR="005B08D6" w:rsidRDefault="00000000">
            <w:r>
              <w:t>8</w:t>
            </w:r>
          </w:p>
        </w:tc>
      </w:tr>
      <w:tr w:rsidR="005B08D6" w14:paraId="1C9FF2F4" w14:textId="77777777">
        <w:tc>
          <w:tcPr>
            <w:tcW w:w="4320" w:type="dxa"/>
          </w:tcPr>
          <w:p w14:paraId="28C6ACA8" w14:textId="77777777" w:rsidR="005B08D6" w:rsidRDefault="00000000">
            <w:r>
              <w:t>3</w:t>
            </w:r>
            <w:r>
              <w:br/>
              <w:t>-10 0 10</w:t>
            </w:r>
          </w:p>
        </w:tc>
        <w:tc>
          <w:tcPr>
            <w:tcW w:w="4320" w:type="dxa"/>
          </w:tcPr>
          <w:p w14:paraId="68DA5FF4" w14:textId="77777777" w:rsidR="005B08D6" w:rsidRDefault="00000000">
            <w:r>
              <w:t>20</w:t>
            </w:r>
          </w:p>
        </w:tc>
      </w:tr>
      <w:tr w:rsidR="005B08D6" w14:paraId="47F8D5CE" w14:textId="77777777">
        <w:tc>
          <w:tcPr>
            <w:tcW w:w="4320" w:type="dxa"/>
          </w:tcPr>
          <w:p w14:paraId="3F382FEA" w14:textId="77777777" w:rsidR="005B08D6" w:rsidRDefault="00000000">
            <w:r>
              <w:t>4</w:t>
            </w:r>
            <w:r>
              <w:br/>
              <w:t>5 5 5 5</w:t>
            </w:r>
          </w:p>
        </w:tc>
        <w:tc>
          <w:tcPr>
            <w:tcW w:w="4320" w:type="dxa"/>
          </w:tcPr>
          <w:p w14:paraId="69930377" w14:textId="77777777" w:rsidR="005B08D6" w:rsidRDefault="00000000">
            <w:r>
              <w:t>0</w:t>
            </w:r>
          </w:p>
        </w:tc>
      </w:tr>
    </w:tbl>
    <w:p w14:paraId="302F170E" w14:textId="77777777" w:rsidR="00DD0898" w:rsidRDefault="00DD0898"/>
    <w:sectPr w:rsidR="00DD08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716893">
    <w:abstractNumId w:val="8"/>
  </w:num>
  <w:num w:numId="2" w16cid:durableId="1621112779">
    <w:abstractNumId w:val="6"/>
  </w:num>
  <w:num w:numId="3" w16cid:durableId="828669622">
    <w:abstractNumId w:val="5"/>
  </w:num>
  <w:num w:numId="4" w16cid:durableId="1139304738">
    <w:abstractNumId w:val="4"/>
  </w:num>
  <w:num w:numId="5" w16cid:durableId="482964760">
    <w:abstractNumId w:val="7"/>
  </w:num>
  <w:num w:numId="6" w16cid:durableId="1020425381">
    <w:abstractNumId w:val="3"/>
  </w:num>
  <w:num w:numId="7" w16cid:durableId="1979188581">
    <w:abstractNumId w:val="2"/>
  </w:num>
  <w:num w:numId="8" w16cid:durableId="1492331797">
    <w:abstractNumId w:val="1"/>
  </w:num>
  <w:num w:numId="9" w16cid:durableId="146750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8D6"/>
    <w:rsid w:val="007939AB"/>
    <w:rsid w:val="00AA1D8D"/>
    <w:rsid w:val="00B47730"/>
    <w:rsid w:val="00CB0664"/>
    <w:rsid w:val="00D75120"/>
    <w:rsid w:val="00DD0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53D4BD"/>
  <w14:defaultImageDpi w14:val="300"/>
  <w15:docId w15:val="{66C45A47-C046-4E8C-8D19-F97E6597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Babiś</cp:lastModifiedBy>
  <cp:revision>3</cp:revision>
  <dcterms:created xsi:type="dcterms:W3CDTF">2013-12-23T23:15:00Z</dcterms:created>
  <dcterms:modified xsi:type="dcterms:W3CDTF">2026-10-19T19:39:00Z</dcterms:modified>
  <cp:category/>
</cp:coreProperties>
</file>