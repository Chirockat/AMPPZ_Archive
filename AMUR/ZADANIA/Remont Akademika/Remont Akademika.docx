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00CA" w14:textId="0029E0F6" w:rsidR="00957323" w:rsidRPr="009B4C5A" w:rsidRDefault="00000000">
      <w:pPr>
        <w:pStyle w:val="Tytu"/>
        <w:jc w:val="center"/>
        <w:rPr>
          <w:lang w:val="pl-PL"/>
        </w:rPr>
      </w:pPr>
      <w:r w:rsidRPr="009B4C5A">
        <w:rPr>
          <w:lang w:val="pl-PL"/>
        </w:rPr>
        <w:t>Remont Akademika</w:t>
      </w:r>
    </w:p>
    <w:p w14:paraId="495F1328" w14:textId="77777777" w:rsidR="00957323" w:rsidRPr="009B4C5A" w:rsidRDefault="00000000">
      <w:pPr>
        <w:pStyle w:val="Nagwek1"/>
        <w:rPr>
          <w:lang w:val="pl-PL"/>
        </w:rPr>
      </w:pPr>
      <w:r w:rsidRPr="009B4C5A">
        <w:rPr>
          <w:lang w:val="pl-PL"/>
        </w:rPr>
        <w:t>Opis zadania</w:t>
      </w:r>
    </w:p>
    <w:p w14:paraId="5F6ED433" w14:textId="77777777" w:rsidR="00957323" w:rsidRPr="009B4C5A" w:rsidRDefault="00000000">
      <w:pPr>
        <w:rPr>
          <w:lang w:val="pl-PL"/>
        </w:rPr>
      </w:pPr>
      <w:r w:rsidRPr="009B4C5A">
        <w:rPr>
          <w:lang w:val="pl-PL"/>
        </w:rPr>
        <w:t xml:space="preserve">Władze uczelni postanowiły przeprowadzić generalny remont najstarszego akademika na kampusie. Budynek składa się z </w:t>
      </w:r>
      <w:r w:rsidRPr="009B4C5A">
        <w:rPr>
          <w:b/>
          <w:lang w:val="pl-PL"/>
        </w:rPr>
        <w:t>N</w:t>
      </w:r>
      <w:r w:rsidRPr="009B4C5A">
        <w:rPr>
          <w:lang w:val="pl-PL"/>
        </w:rPr>
        <w:t xml:space="preserve"> pokoi, które różnią się swoim metrażem i maksymalną pojemnością.</w:t>
      </w:r>
      <w:r w:rsidRPr="009B4C5A">
        <w:rPr>
          <w:lang w:val="pl-PL"/>
        </w:rPr>
        <w:br/>
      </w:r>
      <w:r w:rsidRPr="009B4C5A">
        <w:rPr>
          <w:lang w:val="pl-PL"/>
        </w:rPr>
        <w:br/>
        <w:t>Aby przyspieszyć prace, kierownik budowy poprosił o zwolnienie i udostępnienie mu naraz jak największej liczby pustych pokoi. Ponieważ trwa rok akademicki, nie można po prostu wyrzucić studentów na ulicę. Administracja może jednak dowolnie przemieszczać studentów pomiędzy pokojami, o ile tylko nie zostanie przekroczona maksymalna pojemność danego pokoju (wliczając to ewentualnych dotychczasowych lokatorów, którzy w nim zostaną).</w:t>
      </w:r>
      <w:r w:rsidRPr="009B4C5A">
        <w:rPr>
          <w:lang w:val="pl-PL"/>
        </w:rPr>
        <w:br/>
      </w:r>
      <w:r w:rsidRPr="009B4C5A">
        <w:rPr>
          <w:lang w:val="pl-PL"/>
        </w:rPr>
        <w:br/>
        <w:t>Twoim zadaniem jest obliczenie, ile maksymalnie pokoi administracja jest w stanie w ten sposób całkowicie opróżnić i oddać do dyspozycji ekipy remontowej.</w:t>
      </w:r>
    </w:p>
    <w:p w14:paraId="39CF8D3B" w14:textId="77777777" w:rsidR="00957323" w:rsidRPr="009B4C5A" w:rsidRDefault="00000000">
      <w:pPr>
        <w:pStyle w:val="Nagwek1"/>
        <w:rPr>
          <w:lang w:val="pl-PL"/>
        </w:rPr>
      </w:pPr>
      <w:r w:rsidRPr="009B4C5A">
        <w:rPr>
          <w:lang w:val="pl-PL"/>
        </w:rPr>
        <w:t>Wejście</w:t>
      </w:r>
    </w:p>
    <w:p w14:paraId="6A69EF11" w14:textId="77777777" w:rsidR="00957323" w:rsidRPr="009B4C5A" w:rsidRDefault="00000000">
      <w:pPr>
        <w:rPr>
          <w:lang w:val="pl-PL"/>
        </w:rPr>
      </w:pPr>
      <w:r w:rsidRPr="009B4C5A">
        <w:rPr>
          <w:lang w:val="pl-PL"/>
        </w:rPr>
        <w:t xml:space="preserve">W pierwszej linii wejścia znajduje się jedna liczba całkowita </w:t>
      </w:r>
      <w:r w:rsidRPr="009B4C5A">
        <w:rPr>
          <w:b/>
          <w:lang w:val="pl-PL"/>
        </w:rPr>
        <w:t>N</w:t>
      </w:r>
      <w:r w:rsidRPr="009B4C5A">
        <w:rPr>
          <w:lang w:val="pl-PL"/>
        </w:rPr>
        <w:t xml:space="preserve"> – oznaczająca łączną liczbę pokoi w akademiku.</w:t>
      </w:r>
      <w:r w:rsidRPr="009B4C5A">
        <w:rPr>
          <w:lang w:val="pl-PL"/>
        </w:rPr>
        <w:br/>
        <w:t xml:space="preserve">Następnie podanych jest </w:t>
      </w:r>
      <w:r w:rsidRPr="009B4C5A">
        <w:rPr>
          <w:b/>
          <w:lang w:val="pl-PL"/>
        </w:rPr>
        <w:t>N</w:t>
      </w:r>
      <w:r w:rsidRPr="009B4C5A">
        <w:rPr>
          <w:lang w:val="pl-PL"/>
        </w:rPr>
        <w:t xml:space="preserve"> linii. Każda linia zawiera dwie liczby całkowite oddzielone spacją: </w:t>
      </w:r>
      <w:r w:rsidRPr="009B4C5A">
        <w:rPr>
          <w:b/>
          <w:lang w:val="pl-PL"/>
        </w:rPr>
        <w:t>o_i</w:t>
      </w:r>
      <w:r w:rsidRPr="009B4C5A">
        <w:rPr>
          <w:lang w:val="pl-PL"/>
        </w:rPr>
        <w:t xml:space="preserve"> oraz </w:t>
      </w:r>
      <w:r w:rsidRPr="009B4C5A">
        <w:rPr>
          <w:b/>
          <w:lang w:val="pl-PL"/>
        </w:rPr>
        <w:t>p_i</w:t>
      </w:r>
      <w:r w:rsidRPr="009B4C5A">
        <w:rPr>
          <w:lang w:val="pl-PL"/>
        </w:rPr>
        <w:t>, które oznaczają odpowiednio: aktualną liczbę osób przebywających w i-tym pokoju oraz jego maksymalną pojemność.</w:t>
      </w:r>
    </w:p>
    <w:p w14:paraId="7D0548D2" w14:textId="77777777" w:rsidR="00957323" w:rsidRPr="009B4C5A" w:rsidRDefault="00000000">
      <w:pPr>
        <w:pStyle w:val="Nagwek1"/>
        <w:rPr>
          <w:lang w:val="pl-PL"/>
        </w:rPr>
      </w:pPr>
      <w:r w:rsidRPr="009B4C5A">
        <w:rPr>
          <w:lang w:val="pl-PL"/>
        </w:rPr>
        <w:t>Wyjście</w:t>
      </w:r>
    </w:p>
    <w:p w14:paraId="4EC7A4D6" w14:textId="77777777" w:rsidR="00957323" w:rsidRPr="009B4C5A" w:rsidRDefault="00000000">
      <w:pPr>
        <w:rPr>
          <w:lang w:val="pl-PL"/>
        </w:rPr>
      </w:pPr>
      <w:r w:rsidRPr="009B4C5A">
        <w:rPr>
          <w:lang w:val="pl-PL"/>
        </w:rPr>
        <w:t>Program powinien wypisać dokładnie jedną liczbę całkowitą, reprezentującą maksymalną liczbę pokoi, które można oddać do remontu.</w:t>
      </w:r>
    </w:p>
    <w:p w14:paraId="5C0B8C05" w14:textId="77777777" w:rsidR="00957323" w:rsidRPr="009B4C5A" w:rsidRDefault="00000000">
      <w:pPr>
        <w:pStyle w:val="Nagwek1"/>
        <w:rPr>
          <w:lang w:val="pl-PL"/>
        </w:rPr>
      </w:pPr>
      <w:r w:rsidRPr="009B4C5A">
        <w:rPr>
          <w:lang w:val="pl-PL"/>
        </w:rPr>
        <w:t>Ograniczenia</w:t>
      </w:r>
    </w:p>
    <w:p w14:paraId="32E063B7" w14:textId="7FDE4206" w:rsidR="00957323" w:rsidRDefault="00000000" w:rsidP="009B4C5A">
      <w:pPr>
        <w:rPr>
          <w:lang w:val="pl-PL"/>
        </w:rPr>
      </w:pPr>
      <w:r w:rsidRPr="009B4C5A">
        <w:rPr>
          <w:b/>
          <w:lang w:val="pl-PL"/>
        </w:rPr>
        <w:t xml:space="preserve">• </w:t>
      </w:r>
      <w:r w:rsidRPr="009B4C5A">
        <w:rPr>
          <w:lang w:val="pl-PL"/>
        </w:rPr>
        <w:t>1 ≤ N ≤ 200 000</w:t>
      </w:r>
      <w:r w:rsidRPr="009B4C5A">
        <w:rPr>
          <w:lang w:val="pl-PL"/>
        </w:rPr>
        <w:br/>
      </w:r>
      <w:r w:rsidRPr="009B4C5A">
        <w:rPr>
          <w:b/>
          <w:lang w:val="pl-PL"/>
        </w:rPr>
        <w:t xml:space="preserve">• </w:t>
      </w:r>
      <w:r w:rsidRPr="009B4C5A">
        <w:rPr>
          <w:lang w:val="pl-PL"/>
        </w:rPr>
        <w:t>0 ≤ o_i ≤ p_i ≤ 100</w:t>
      </w:r>
    </w:p>
    <w:p w14:paraId="6ECF5C4F" w14:textId="77777777" w:rsidR="009733BF" w:rsidRDefault="009733BF" w:rsidP="009B4C5A">
      <w:pPr>
        <w:rPr>
          <w:lang w:val="pl-PL"/>
        </w:rPr>
      </w:pPr>
    </w:p>
    <w:p w14:paraId="5E97AAF5" w14:textId="77777777" w:rsidR="009733BF" w:rsidRDefault="009733BF" w:rsidP="009B4C5A">
      <w:pPr>
        <w:rPr>
          <w:lang w:val="pl-PL"/>
        </w:rPr>
      </w:pPr>
    </w:p>
    <w:p w14:paraId="6C8C49F9" w14:textId="77777777" w:rsidR="009733BF" w:rsidRPr="009B4C5A" w:rsidRDefault="009733BF" w:rsidP="009B4C5A">
      <w:pPr>
        <w:rPr>
          <w:lang w:val="pl-PL"/>
        </w:rPr>
      </w:pPr>
    </w:p>
    <w:p w14:paraId="655E232B" w14:textId="77777777" w:rsidR="00957323" w:rsidRDefault="00000000">
      <w:pPr>
        <w:pStyle w:val="Nagwek1"/>
      </w:pPr>
      <w:r>
        <w:lastRenderedPageBreak/>
        <w:t>Przykłady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7323" w14:paraId="5479276F" w14:textId="77777777">
        <w:tc>
          <w:tcPr>
            <w:tcW w:w="4320" w:type="dxa"/>
          </w:tcPr>
          <w:p w14:paraId="67781198" w14:textId="77777777" w:rsidR="00957323" w:rsidRDefault="00000000">
            <w:r>
              <w:rPr>
                <w:b/>
              </w:rPr>
              <w:t>Wejście (Input)</w:t>
            </w:r>
          </w:p>
        </w:tc>
        <w:tc>
          <w:tcPr>
            <w:tcW w:w="4320" w:type="dxa"/>
          </w:tcPr>
          <w:p w14:paraId="0447E06B" w14:textId="77777777" w:rsidR="00957323" w:rsidRDefault="00000000">
            <w:r>
              <w:rPr>
                <w:b/>
              </w:rPr>
              <w:t>Wyjście (Output)</w:t>
            </w:r>
          </w:p>
        </w:tc>
      </w:tr>
      <w:tr w:rsidR="00957323" w14:paraId="0C29AF5A" w14:textId="77777777">
        <w:tc>
          <w:tcPr>
            <w:tcW w:w="4320" w:type="dxa"/>
          </w:tcPr>
          <w:p w14:paraId="46EAC0DD" w14:textId="77777777" w:rsidR="00957323" w:rsidRDefault="00000000">
            <w:r>
              <w:t>3</w:t>
            </w:r>
            <w:r>
              <w:br/>
              <w:t>1 10</w:t>
            </w:r>
            <w:r>
              <w:br/>
              <w:t>0 10</w:t>
            </w:r>
            <w:r>
              <w:br/>
              <w:t>8 10</w:t>
            </w:r>
          </w:p>
        </w:tc>
        <w:tc>
          <w:tcPr>
            <w:tcW w:w="4320" w:type="dxa"/>
          </w:tcPr>
          <w:p w14:paraId="36F5BB92" w14:textId="77777777" w:rsidR="00957323" w:rsidRDefault="00000000">
            <w:r>
              <w:t>2</w:t>
            </w:r>
          </w:p>
        </w:tc>
      </w:tr>
      <w:tr w:rsidR="00957323" w14:paraId="20EB33CD" w14:textId="77777777">
        <w:tc>
          <w:tcPr>
            <w:tcW w:w="4320" w:type="dxa"/>
          </w:tcPr>
          <w:p w14:paraId="3638C4F8" w14:textId="77777777" w:rsidR="00957323" w:rsidRDefault="00000000">
            <w:r>
              <w:t>4</w:t>
            </w:r>
            <w:r>
              <w:br/>
              <w:t>50 100</w:t>
            </w:r>
            <w:r>
              <w:br/>
              <w:t>40 100</w:t>
            </w:r>
            <w:r>
              <w:br/>
              <w:t>5 10</w:t>
            </w:r>
            <w:r>
              <w:br/>
              <w:t>5 10</w:t>
            </w:r>
          </w:p>
        </w:tc>
        <w:tc>
          <w:tcPr>
            <w:tcW w:w="4320" w:type="dxa"/>
          </w:tcPr>
          <w:p w14:paraId="3AE93D8E" w14:textId="77777777" w:rsidR="00957323" w:rsidRDefault="00000000">
            <w:r>
              <w:t>3</w:t>
            </w:r>
          </w:p>
        </w:tc>
      </w:tr>
      <w:tr w:rsidR="00957323" w14:paraId="5CBB3A91" w14:textId="77777777">
        <w:tc>
          <w:tcPr>
            <w:tcW w:w="4320" w:type="dxa"/>
          </w:tcPr>
          <w:p w14:paraId="7A2EF053" w14:textId="77777777" w:rsidR="00957323" w:rsidRDefault="00000000">
            <w:r>
              <w:t>2</w:t>
            </w:r>
            <w:r>
              <w:br/>
              <w:t>10 10</w:t>
            </w:r>
            <w:r>
              <w:br/>
              <w:t>10 10</w:t>
            </w:r>
          </w:p>
        </w:tc>
        <w:tc>
          <w:tcPr>
            <w:tcW w:w="4320" w:type="dxa"/>
          </w:tcPr>
          <w:p w14:paraId="75C68A79" w14:textId="77777777" w:rsidR="00957323" w:rsidRDefault="00000000">
            <w:r>
              <w:t>0</w:t>
            </w:r>
          </w:p>
        </w:tc>
      </w:tr>
    </w:tbl>
    <w:p w14:paraId="15C2BB33" w14:textId="77777777" w:rsidR="008324E1" w:rsidRDefault="008324E1"/>
    <w:sectPr w:rsidR="008324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9713028">
    <w:abstractNumId w:val="8"/>
  </w:num>
  <w:num w:numId="2" w16cid:durableId="1746949548">
    <w:abstractNumId w:val="6"/>
  </w:num>
  <w:num w:numId="3" w16cid:durableId="11955484">
    <w:abstractNumId w:val="5"/>
  </w:num>
  <w:num w:numId="4" w16cid:durableId="442502853">
    <w:abstractNumId w:val="4"/>
  </w:num>
  <w:num w:numId="5" w16cid:durableId="1523471564">
    <w:abstractNumId w:val="7"/>
  </w:num>
  <w:num w:numId="6" w16cid:durableId="1483962310">
    <w:abstractNumId w:val="3"/>
  </w:num>
  <w:num w:numId="7" w16cid:durableId="192694554">
    <w:abstractNumId w:val="2"/>
  </w:num>
  <w:num w:numId="8" w16cid:durableId="797184883">
    <w:abstractNumId w:val="1"/>
  </w:num>
  <w:num w:numId="9" w16cid:durableId="2057269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190"/>
    <w:rsid w:val="0015074B"/>
    <w:rsid w:val="0029639D"/>
    <w:rsid w:val="00326F90"/>
    <w:rsid w:val="008324E1"/>
    <w:rsid w:val="00957323"/>
    <w:rsid w:val="009733BF"/>
    <w:rsid w:val="009B4C5A"/>
    <w:rsid w:val="00AA1D8D"/>
    <w:rsid w:val="00B47730"/>
    <w:rsid w:val="00CB0664"/>
    <w:rsid w:val="00FC67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13B5C4"/>
  <w14:defaultImageDpi w14:val="300"/>
  <w15:docId w15:val="{A5009987-2096-47D7-BDCA-85B0D57F3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206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Łukasz Babiś</cp:lastModifiedBy>
  <cp:revision>3</cp:revision>
  <dcterms:created xsi:type="dcterms:W3CDTF">2013-12-23T23:15:00Z</dcterms:created>
  <dcterms:modified xsi:type="dcterms:W3CDTF">2026-10-19T20:00:00Z</dcterms:modified>
  <cp:category/>
</cp:coreProperties>
</file>