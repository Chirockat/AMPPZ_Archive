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E91E" w14:textId="1CACA4E6" w:rsidR="00DA763C" w:rsidRPr="00925181" w:rsidRDefault="00000000">
      <w:pPr>
        <w:pStyle w:val="Tytu"/>
        <w:jc w:val="center"/>
        <w:rPr>
          <w:lang w:val="pl-PL"/>
        </w:rPr>
      </w:pPr>
      <w:r w:rsidRPr="00925181">
        <w:rPr>
          <w:lang w:val="pl-PL"/>
        </w:rPr>
        <w:t xml:space="preserve">Zadanie: Spirala liczb </w:t>
      </w:r>
    </w:p>
    <w:p w14:paraId="3092CA43" w14:textId="77777777" w:rsidR="00DA763C" w:rsidRPr="00925181" w:rsidRDefault="00000000">
      <w:pPr>
        <w:pStyle w:val="Nagwek1"/>
        <w:rPr>
          <w:lang w:val="pl-PL"/>
        </w:rPr>
      </w:pPr>
      <w:r w:rsidRPr="00925181">
        <w:rPr>
          <w:lang w:val="pl-PL"/>
        </w:rPr>
        <w:t>Opis zadania</w:t>
      </w:r>
    </w:p>
    <w:p w14:paraId="35DFDDF5" w14:textId="546C1685" w:rsidR="00925181" w:rsidRDefault="00925181">
      <w:pPr>
        <w:rPr>
          <w:lang w:val="pl-PL"/>
        </w:rPr>
      </w:pPr>
      <w:r w:rsidRPr="00925181"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7374FB56" wp14:editId="378DA60F">
            <wp:simplePos x="0" y="0"/>
            <wp:positionH relativeFrom="column">
              <wp:posOffset>3451860</wp:posOffset>
            </wp:positionH>
            <wp:positionV relativeFrom="paragraph">
              <wp:posOffset>396875</wp:posOffset>
            </wp:positionV>
            <wp:extent cx="1950720" cy="1943100"/>
            <wp:effectExtent l="0" t="0" r="0" b="0"/>
            <wp:wrapSquare wrapText="bothSides"/>
            <wp:docPr id="20680228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22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5181">
        <w:rPr>
          <w:lang w:val="pl-PL"/>
        </w:rPr>
        <w:t xml:space="preserve">Wyobraź sobie nieskończoną siatkę, na której liczby ułożone są w kształt spirali. W samym centrum tej spirali znajduje się liczba </w:t>
      </w:r>
      <w:r w:rsidRPr="00925181">
        <w:rPr>
          <w:b/>
          <w:lang w:val="pl-PL"/>
        </w:rPr>
        <w:t>1</w:t>
      </w:r>
      <w:r w:rsidRPr="00925181">
        <w:rPr>
          <w:lang w:val="pl-PL"/>
        </w:rPr>
        <w:t>. Następne liczby układają się dookoła niej (2 jest po prawej, 3 na d</w:t>
      </w:r>
      <w:r>
        <w:rPr>
          <w:lang w:val="pl-PL"/>
        </w:rPr>
        <w:t>ole</w:t>
      </w:r>
      <w:r w:rsidRPr="00925181">
        <w:rPr>
          <w:lang w:val="pl-PL"/>
        </w:rPr>
        <w:t>, 4 po lewej, itd., tworząc kolejne warstwy).</w:t>
      </w:r>
    </w:p>
    <w:p w14:paraId="0A66462F" w14:textId="1D760A0B" w:rsidR="00DA763C" w:rsidRPr="00925181" w:rsidRDefault="00000000">
      <w:pPr>
        <w:rPr>
          <w:lang w:val="pl-PL"/>
        </w:rPr>
      </w:pPr>
      <w:r w:rsidRPr="00925181">
        <w:rPr>
          <w:lang w:val="pl-PL"/>
        </w:rPr>
        <w:br/>
      </w:r>
      <w:r w:rsidRPr="00925181">
        <w:rPr>
          <w:lang w:val="pl-PL"/>
        </w:rPr>
        <w:br/>
        <w:t xml:space="preserve">Twoim zadaniem jest napisanie programu, który dla podanej liczby </w:t>
      </w:r>
      <w:r w:rsidRPr="00925181">
        <w:rPr>
          <w:b/>
          <w:lang w:val="pl-PL"/>
        </w:rPr>
        <w:t>n</w:t>
      </w:r>
      <w:r w:rsidRPr="00925181">
        <w:rPr>
          <w:lang w:val="pl-PL"/>
        </w:rPr>
        <w:t xml:space="preserve"> obliczy jej </w:t>
      </w:r>
      <w:r w:rsidRPr="00925181">
        <w:rPr>
          <w:b/>
          <w:lang w:val="pl-PL"/>
        </w:rPr>
        <w:t>odległość manhattańską</w:t>
      </w:r>
      <w:r w:rsidRPr="00925181">
        <w:rPr>
          <w:lang w:val="pl-PL"/>
        </w:rPr>
        <w:t xml:space="preserve"> od centrum spirali (czyli od jedynki). Odległość manhattańska to suma odległości w pionie i poziomie (liczba "kroków" przez krawędzie kratek).</w:t>
      </w:r>
    </w:p>
    <w:p w14:paraId="109F2463" w14:textId="77777777" w:rsidR="00DA763C" w:rsidRPr="00925181" w:rsidRDefault="00000000">
      <w:pPr>
        <w:pStyle w:val="Nagwek1"/>
        <w:rPr>
          <w:lang w:val="pl-PL"/>
        </w:rPr>
      </w:pPr>
      <w:r w:rsidRPr="00925181">
        <w:rPr>
          <w:lang w:val="pl-PL"/>
        </w:rPr>
        <w:t>Wejście</w:t>
      </w:r>
    </w:p>
    <w:p w14:paraId="44439CFE" w14:textId="77777777" w:rsidR="00DA763C" w:rsidRPr="00925181" w:rsidRDefault="00000000">
      <w:pPr>
        <w:rPr>
          <w:lang w:val="pl-PL"/>
        </w:rPr>
      </w:pPr>
      <w:r w:rsidRPr="00925181">
        <w:rPr>
          <w:lang w:val="pl-PL"/>
        </w:rPr>
        <w:t xml:space="preserve">Pierwsza linia wejścia zawiera jedną liczbę całkowitą </w:t>
      </w:r>
      <w:r w:rsidRPr="00925181">
        <w:rPr>
          <w:b/>
          <w:lang w:val="pl-PL"/>
        </w:rPr>
        <w:t>t</w:t>
      </w:r>
      <w:r w:rsidRPr="00925181">
        <w:rPr>
          <w:lang w:val="pl-PL"/>
        </w:rPr>
        <w:t xml:space="preserve"> – liczbę przypadków testowych.</w:t>
      </w:r>
      <w:r w:rsidRPr="00925181">
        <w:rPr>
          <w:lang w:val="pl-PL"/>
        </w:rPr>
        <w:br/>
        <w:t xml:space="preserve">Następnie podane jest </w:t>
      </w:r>
      <w:r w:rsidRPr="00925181">
        <w:rPr>
          <w:b/>
          <w:lang w:val="pl-PL"/>
        </w:rPr>
        <w:t>t</w:t>
      </w:r>
      <w:r w:rsidRPr="00925181">
        <w:rPr>
          <w:lang w:val="pl-PL"/>
        </w:rPr>
        <w:t xml:space="preserve"> linii, z których każda zawiera jedną liczbę całkowitą </w:t>
      </w:r>
      <w:r w:rsidRPr="00925181">
        <w:rPr>
          <w:b/>
          <w:lang w:val="pl-PL"/>
        </w:rPr>
        <w:t>n</w:t>
      </w:r>
      <w:r w:rsidRPr="00925181">
        <w:rPr>
          <w:lang w:val="pl-PL"/>
        </w:rPr>
        <w:t xml:space="preserve"> do sprawdzenia.</w:t>
      </w:r>
    </w:p>
    <w:p w14:paraId="70EA8A7F" w14:textId="77777777" w:rsidR="00DA763C" w:rsidRPr="00925181" w:rsidRDefault="00000000">
      <w:pPr>
        <w:pStyle w:val="Nagwek1"/>
        <w:rPr>
          <w:lang w:val="pl-PL"/>
        </w:rPr>
      </w:pPr>
      <w:r w:rsidRPr="00925181">
        <w:rPr>
          <w:lang w:val="pl-PL"/>
        </w:rPr>
        <w:t>Wyjście</w:t>
      </w:r>
    </w:p>
    <w:p w14:paraId="70D01C40" w14:textId="77777777" w:rsidR="00DA763C" w:rsidRPr="00925181" w:rsidRDefault="00000000">
      <w:pPr>
        <w:rPr>
          <w:lang w:val="pl-PL"/>
        </w:rPr>
      </w:pPr>
      <w:r w:rsidRPr="00925181">
        <w:rPr>
          <w:lang w:val="pl-PL"/>
        </w:rPr>
        <w:t xml:space="preserve">Dla każdego przypadku testowego program powinien wypisać w nowej linii dokładnie jedną liczbę – obliczoną odległość manhattańską od jedynki do liczby </w:t>
      </w:r>
      <w:r w:rsidRPr="00925181">
        <w:rPr>
          <w:b/>
          <w:lang w:val="pl-PL"/>
        </w:rPr>
        <w:t>n</w:t>
      </w:r>
      <w:r w:rsidRPr="00925181">
        <w:rPr>
          <w:lang w:val="pl-PL"/>
        </w:rPr>
        <w:t>.</w:t>
      </w:r>
    </w:p>
    <w:p w14:paraId="7AD8B5AA" w14:textId="77777777" w:rsidR="00DA763C" w:rsidRDefault="00000000">
      <w:pPr>
        <w:pStyle w:val="Nagwek1"/>
      </w:pPr>
      <w:proofErr w:type="spellStart"/>
      <w:r>
        <w:t>Ograniczenia</w:t>
      </w:r>
      <w:proofErr w:type="spellEnd"/>
    </w:p>
    <w:p w14:paraId="66BE22AE" w14:textId="77777777" w:rsidR="00DA763C" w:rsidRDefault="00000000">
      <w:r>
        <w:rPr>
          <w:b/>
        </w:rPr>
        <w:t xml:space="preserve">• </w:t>
      </w:r>
      <w:r>
        <w:t>1 ≤ t ≤ 10⁵</w:t>
      </w:r>
      <w:r>
        <w:br/>
      </w:r>
      <w:r>
        <w:rPr>
          <w:b/>
        </w:rPr>
        <w:t xml:space="preserve">• </w:t>
      </w:r>
      <w:r>
        <w:t>1 ≤ n ≤ 10⁹</w:t>
      </w:r>
    </w:p>
    <w:p w14:paraId="27456B04" w14:textId="77777777" w:rsidR="00DA763C" w:rsidRDefault="00000000">
      <w:pPr>
        <w:pStyle w:val="Nagwek1"/>
      </w:pPr>
      <w:r>
        <w:t>Przykłady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63C" w14:paraId="14D7282F" w14:textId="77777777">
        <w:tc>
          <w:tcPr>
            <w:tcW w:w="4320" w:type="dxa"/>
          </w:tcPr>
          <w:p w14:paraId="2D275152" w14:textId="77777777" w:rsidR="00DA763C" w:rsidRDefault="00000000">
            <w:r>
              <w:rPr>
                <w:b/>
              </w:rPr>
              <w:t>Wejście (Input)</w:t>
            </w:r>
          </w:p>
        </w:tc>
        <w:tc>
          <w:tcPr>
            <w:tcW w:w="4320" w:type="dxa"/>
          </w:tcPr>
          <w:p w14:paraId="58677A99" w14:textId="77777777" w:rsidR="00DA763C" w:rsidRDefault="00000000">
            <w:r>
              <w:rPr>
                <w:b/>
              </w:rPr>
              <w:t>Wyjście (Output)</w:t>
            </w:r>
          </w:p>
        </w:tc>
      </w:tr>
      <w:tr w:rsidR="00DA763C" w14:paraId="57FAD2A7" w14:textId="77777777">
        <w:tc>
          <w:tcPr>
            <w:tcW w:w="4320" w:type="dxa"/>
          </w:tcPr>
          <w:p w14:paraId="1D2D5C6E" w14:textId="77777777" w:rsidR="00DA763C" w:rsidRDefault="00000000">
            <w:r>
              <w:t>4</w:t>
            </w:r>
            <w:r>
              <w:br/>
              <w:t>2</w:t>
            </w:r>
            <w:r>
              <w:br/>
              <w:t>3</w:t>
            </w:r>
            <w:r>
              <w:br/>
              <w:t>11</w:t>
            </w:r>
            <w:r>
              <w:br/>
              <w:t>12</w:t>
            </w:r>
          </w:p>
        </w:tc>
        <w:tc>
          <w:tcPr>
            <w:tcW w:w="4320" w:type="dxa"/>
          </w:tcPr>
          <w:p w14:paraId="703FBB21" w14:textId="77777777" w:rsidR="00DA763C" w:rsidRDefault="00000000">
            <w:r>
              <w:t>1</w:t>
            </w:r>
            <w:r>
              <w:br/>
              <w:t>2</w:t>
            </w:r>
            <w:r>
              <w:br/>
              <w:t>2</w:t>
            </w:r>
            <w:r>
              <w:br/>
              <w:t>3</w:t>
            </w:r>
          </w:p>
        </w:tc>
      </w:tr>
    </w:tbl>
    <w:p w14:paraId="4C703FA3" w14:textId="2E602DA0" w:rsidR="001C0A4C" w:rsidRDefault="001C0A4C"/>
    <w:sectPr w:rsidR="001C0A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377431">
    <w:abstractNumId w:val="8"/>
  </w:num>
  <w:num w:numId="2" w16cid:durableId="1673022591">
    <w:abstractNumId w:val="6"/>
  </w:num>
  <w:num w:numId="3" w16cid:durableId="827332037">
    <w:abstractNumId w:val="5"/>
  </w:num>
  <w:num w:numId="4" w16cid:durableId="623191066">
    <w:abstractNumId w:val="4"/>
  </w:num>
  <w:num w:numId="5" w16cid:durableId="144592388">
    <w:abstractNumId w:val="7"/>
  </w:num>
  <w:num w:numId="6" w16cid:durableId="411968279">
    <w:abstractNumId w:val="3"/>
  </w:num>
  <w:num w:numId="7" w16cid:durableId="1157649666">
    <w:abstractNumId w:val="2"/>
  </w:num>
  <w:num w:numId="8" w16cid:durableId="156580645">
    <w:abstractNumId w:val="1"/>
  </w:num>
  <w:num w:numId="9" w16cid:durableId="121538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A4C"/>
    <w:rsid w:val="0029639D"/>
    <w:rsid w:val="00326F90"/>
    <w:rsid w:val="003302F5"/>
    <w:rsid w:val="003A5E89"/>
    <w:rsid w:val="003B38A9"/>
    <w:rsid w:val="00925181"/>
    <w:rsid w:val="00AA1D8D"/>
    <w:rsid w:val="00B47730"/>
    <w:rsid w:val="00CB0664"/>
    <w:rsid w:val="00CC13C4"/>
    <w:rsid w:val="00DA76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67A80"/>
  <w14:defaultImageDpi w14:val="300"/>
  <w15:docId w15:val="{D0FBCD77-28E0-41FE-9783-DDA0F1E9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141</Words>
  <Characters>852</Characters>
  <Application>Microsoft Office Word</Application>
  <DocSecurity>0</DocSecurity>
  <Lines>7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Łukasz Babiś</cp:lastModifiedBy>
  <cp:revision>3</cp:revision>
  <dcterms:created xsi:type="dcterms:W3CDTF">2013-12-23T23:15:00Z</dcterms:created>
  <dcterms:modified xsi:type="dcterms:W3CDTF">2026-10-19T16:31:00Z</dcterms:modified>
  <cp:category/>
</cp:coreProperties>
</file>